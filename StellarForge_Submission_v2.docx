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Stellar Forge — Event Management Portal</w:t>
      </w:r>
    </w:p>
    <w:p>
      <w:pPr>
        <w:jc w:val="center"/>
      </w:pPr>
      <w:r>
        <w:rPr>
          <w:b/>
          <w:sz w:val="28"/>
        </w:rPr>
        <w:t>Ramdeobaba University × GeeksForGeeks Submission</w:t>
      </w:r>
    </w:p>
    <w:p/>
    <w:p>
      <w:pPr>
        <w:pStyle w:val="Heading1"/>
      </w:pPr>
      <w:r>
        <w:t>Participant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Shounak Joshi</w:t>
            </w:r>
          </w:p>
        </w:tc>
      </w:tr>
      <w:tr>
        <w:tc>
          <w:tcPr>
            <w:tcW w:type="dxa" w:w="4320"/>
          </w:tcPr>
          <w:p>
            <w:r>
              <w:t>GitHub ID</w:t>
            </w:r>
          </w:p>
        </w:tc>
        <w:tc>
          <w:tcPr>
            <w:tcW w:type="dxa" w:w="4320"/>
          </w:tcPr>
          <w:p>
            <w:r>
              <w:t>shounakjoshi88-a11y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shounakjoshi88@gmail.com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Ramdeobaba University</w:t>
            </w:r>
          </w:p>
        </w:tc>
      </w:tr>
    </w:tbl>
    <w:p/>
    <w:p>
      <w:pPr>
        <w:pStyle w:val="Heading1"/>
      </w:pPr>
      <w:r>
        <w:t>Project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https://github.com/shounakjoshi88-a11y/stellar-forge</w:t>
            </w:r>
          </w:p>
        </w:tc>
      </w:tr>
      <w:tr>
        <w:tc>
          <w:tcPr>
            <w:tcW w:type="dxa" w:w="4320"/>
          </w:tcPr>
          <w:p>
            <w:r>
              <w:t>Live Demo</w:t>
            </w:r>
          </w:p>
        </w:tc>
        <w:tc>
          <w:tcPr>
            <w:tcW w:type="dxa" w:w="4320"/>
          </w:tcPr>
          <w:p>
            <w:r>
              <w:t>https://stellar-forge-frontend.vercel.app/</w:t>
            </w:r>
          </w:p>
        </w:tc>
      </w:tr>
      <w:tr>
        <w:tc>
          <w:tcPr>
            <w:tcW w:type="dxa" w:w="4320"/>
          </w:tcPr>
          <w:p>
            <w:r>
              <w:t>API Documentation</w:t>
            </w:r>
          </w:p>
        </w:tc>
        <w:tc>
          <w:tcPr>
            <w:tcW w:type="dxa" w:w="4320"/>
          </w:tcPr>
          <w:p>
            <w:r>
              <w:t>https://github.com/shounakjoshi88-a11y/stellar-forge/blob/main/API.md</w:t>
            </w:r>
          </w:p>
        </w:tc>
      </w:tr>
    </w:tbl>
    <w:p/>
    <w:p>
      <w:pPr>
        <w:pStyle w:val="Heading1"/>
      </w:pPr>
      <w:r>
        <w:t>Project Overview</w:t>
      </w:r>
    </w:p>
    <w:p>
      <w:r>
        <w:t>Stellar Forge is a full-stack event management platform that centralizes event creation, registration, ticketing, and real-time monitoring.</w:t>
      </w:r>
    </w:p>
    <w:p>
      <w:pPr>
        <w:pStyle w:val="Heading2"/>
      </w:pPr>
      <w:r>
        <w:t>Problem</w:t>
      </w:r>
    </w:p>
    <w:p>
      <w:r>
        <w:t>Event creation, registrations, and tracking are scattered across multiple platforms, making management difficult.</w:t>
      </w:r>
    </w:p>
    <w:p>
      <w:pPr>
        <w:pStyle w:val="Heading2"/>
      </w:pPr>
      <w:r>
        <w:t>Solution</w:t>
      </w:r>
    </w:p>
    <w:p>
      <w:pPr>
        <w:pStyle w:val="ListBullet"/>
      </w:pPr>
      <w:r>
        <w:t>Attendees can discover and join events</w:t>
      </w:r>
    </w:p>
    <w:p>
      <w:pPr>
        <w:pStyle w:val="ListBullet"/>
      </w:pPr>
      <w:r>
        <w:t>Administrators can create and monitor events</w:t>
      </w:r>
    </w:p>
    <w:p>
      <w:pPr>
        <w:pStyle w:val="ListBullet"/>
      </w:pPr>
      <w:r>
        <w:t>Real-time registration tracking</w:t>
      </w:r>
    </w:p>
    <w:p>
      <w:pPr>
        <w:pStyle w:val="ListBullet"/>
      </w:pPr>
      <w:r>
        <w:t>QR-based ticketing</w:t>
      </w:r>
    </w:p>
    <w:p/>
    <w:p>
      <w:pPr>
        <w:pStyle w:val="Heading1"/>
      </w:pPr>
      <w:r>
        <w:t>Features</w:t>
      </w:r>
    </w:p>
    <w:p>
      <w:pPr>
        <w:pStyle w:val="Heading2"/>
      </w:pPr>
      <w:r>
        <w:t>Attendee Portal</w:t>
      </w:r>
    </w:p>
    <w:p>
      <w:pPr>
        <w:pStyle w:val="ListBullet"/>
      </w:pPr>
      <w:r>
        <w:t>Browse &amp; search events</w:t>
      </w:r>
    </w:p>
    <w:p>
      <w:pPr>
        <w:pStyle w:val="ListBullet"/>
      </w:pPr>
      <w:r>
        <w:t>Live seat counter</w:t>
      </w:r>
    </w:p>
    <w:p>
      <w:pPr>
        <w:pStyle w:val="ListBullet"/>
      </w:pPr>
      <w:r>
        <w:t>Race-condition safe registration</w:t>
      </w:r>
    </w:p>
    <w:p>
      <w:pPr>
        <w:pStyle w:val="ListBullet"/>
      </w:pPr>
      <w:r>
        <w:t>QR tickets</w:t>
      </w:r>
    </w:p>
    <w:p>
      <w:pPr>
        <w:pStyle w:val="ListBullet"/>
      </w:pPr>
      <w:r>
        <w:t>Organizer announcements</w:t>
      </w:r>
    </w:p>
    <w:p>
      <w:pPr>
        <w:pStyle w:val="Heading2"/>
      </w:pPr>
      <w:r>
        <w:t>Admin Portal</w:t>
      </w:r>
    </w:p>
    <w:p>
      <w:pPr>
        <w:pStyle w:val="ListBullet"/>
      </w:pPr>
      <w:r>
        <w:t>Create/edit/delete events</w:t>
      </w:r>
    </w:p>
    <w:p>
      <w:pPr>
        <w:pStyle w:val="ListBullet"/>
      </w:pPr>
      <w:r>
        <w:t>Publish/unpublish</w:t>
      </w:r>
    </w:p>
    <w:p>
      <w:pPr>
        <w:pStyle w:val="ListBullet"/>
      </w:pPr>
      <w:r>
        <w:t>QR scanner (camera + manual)</w:t>
      </w:r>
    </w:p>
    <w:p>
      <w:pPr>
        <w:pStyle w:val="ListBullet"/>
      </w:pPr>
      <w:r>
        <w:t>CSV export</w:t>
      </w:r>
    </w:p>
    <w:p>
      <w:pPr>
        <w:pStyle w:val="ListBullet"/>
      </w:pPr>
      <w:r>
        <w:t>Team management</w:t>
      </w:r>
    </w:p>
    <w:p>
      <w:pPr>
        <w:pStyle w:val="Heading2"/>
      </w:pPr>
      <w:r>
        <w:t>Bonus</w:t>
      </w:r>
    </w:p>
    <w:p>
      <w:pPr>
        <w:pStyle w:val="ListBullet"/>
      </w:pPr>
      <w:r>
        <w:t>3D Hero Animation (scissor)</w:t>
      </w:r>
    </w:p>
    <w:p>
      <w:pPr>
        <w:pStyle w:val="ListBullet"/>
      </w:pPr>
      <w:r>
        <w:t>Real-time WebSocket + SSE</w:t>
      </w:r>
    </w:p>
    <w:p>
      <w:pPr>
        <w:pStyle w:val="ListBullet"/>
      </w:pPr>
      <w:r>
        <w:t>Attendee &amp; Admin Dashboards</w:t>
      </w:r>
    </w:p>
    <w:p>
      <w:pPr>
        <w:pStyle w:val="ListBullet"/>
      </w:pPr>
      <w:r>
        <w:t>Command Palette (Cmd+K)</w:t>
      </w:r>
    </w:p>
    <w:p>
      <w:pPr>
        <w:pStyle w:val="ListBullet"/>
      </w:pPr>
      <w:r>
        <w:t>Sound Design + Confetti</w:t>
      </w:r>
    </w:p>
    <w:p/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Three.js, Tailwind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 5, Prisma 7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Google OAuth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WebSocket + SSE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Bun 1.3+</w:t>
            </w:r>
          </w:p>
        </w:tc>
      </w:tr>
    </w:tbl>
    <w:p/>
    <w:p>
      <w:pPr>
        <w:pStyle w:val="Heading1"/>
      </w:pPr>
      <w:r>
        <w:t>How to Test</w:t>
      </w:r>
    </w:p>
    <w:p>
      <w:r>
        <w:t>1. Visit https://stellar-forge-frontend.vercel.app/</w:t>
      </w:r>
    </w:p>
    <w:p>
      <w:r>
        <w:t>2. Sign in with Google</w:t>
      </w:r>
    </w:p>
    <w:p>
      <w:r>
        <w:t>3. First user becomes admin</w:t>
      </w:r>
    </w:p>
    <w:p>
      <w:r>
        <w:t>4. Browse events, register, view tickets</w:t>
      </w:r>
    </w:p>
    <w:p>
      <w:r>
        <w:t>5. Admin: create events, scan QR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